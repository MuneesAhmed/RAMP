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RAMP - Railway Accommodation Maintenance Portal</w:t>
      </w:r>
    </w:p>
    <w:p>
      <w:pPr>
        <w:pStyle w:val="Heading1"/>
      </w:pPr>
      <w:r>
        <w:t>Preface</w:t>
      </w:r>
    </w:p>
    <w:p>
      <w:r>
        <w:t>RAMP is a modern web-based platform designed to streamline the process of registering, tracking, and resolving maintenance complaints across railway accommodations, offices, stations, and operational buildings. Inspired by previous systems like BMCMS, CMS, and ReSS, RAMP integrates best practices for digital complaint management, user experience, and operational transparency.</w:t>
      </w:r>
    </w:p>
    <w:p>
      <w:r>
        <w:t>Railway infrastructure maintenance is a critical function for safety, comfort, and operational efficiency. RAMP was developed to address the growing need for a unified, transparent, and efficient system to manage complaints, track progress, and ensure accountability. The project involved extensive collaboration between IT, operations, and field staff, resulting in a solution that is both robust and user-friendly.</w:t>
      </w:r>
    </w:p>
    <w:p>
      <w:pPr>
        <w:pStyle w:val="Heading1"/>
      </w:pPr>
      <w:r>
        <w:t>Acknowledgement</w:t>
      </w:r>
    </w:p>
    <w:p>
      <w:r>
        <w:t>Special thanks to Mrs. Nishtha Puri (FA&amp;CAO) and Sh. Hemant Singh (Dy. FA&amp;CAO/IT) for their vision, guidance, and support in conceptualizing and completing this project. Their leadership and encouragement have been instrumental in delivering a robust solution for railway maintenance management.</w:t>
      </w:r>
    </w:p>
    <w:p>
      <w:r>
        <w:t>We also acknowledge the contributions of the development team, railway staff, and users who provided valuable feedback during pilot testing. Their insights helped shape RAMP into a system that truly meets the needs of its stakeholders.</w:t>
      </w:r>
    </w:p>
    <w:p>
      <w:pPr>
        <w:pStyle w:val="Heading1"/>
      </w:pPr>
      <w:r>
        <w:t>Table of Contents</w:t>
      </w:r>
    </w:p>
    <w:p>
      <w:pPr>
        <w:pStyle w:val="ListBullet"/>
      </w:pPr>
      <w:r>
        <w:t>Preface</w:t>
      </w:r>
    </w:p>
    <w:p>
      <w:pPr>
        <w:pStyle w:val="ListBullet"/>
      </w:pPr>
      <w:r>
        <w:t>Acknowledgement</w:t>
      </w:r>
    </w:p>
    <w:p>
      <w:pPr>
        <w:pStyle w:val="ListBullet"/>
      </w:pPr>
      <w:r>
        <w:t>Introduction</w:t>
      </w:r>
    </w:p>
    <w:p>
      <w:pPr>
        <w:pStyle w:val="ListBullet"/>
      </w:pPr>
      <w:r>
        <w:t>Project Background &amp; Motivation</w:t>
      </w:r>
    </w:p>
    <w:p>
      <w:pPr>
        <w:pStyle w:val="ListBullet"/>
      </w:pPr>
      <w:r>
        <w:t>Key Features</w:t>
      </w:r>
    </w:p>
    <w:p>
      <w:pPr>
        <w:pStyle w:val="ListBullet"/>
      </w:pPr>
      <w:r>
        <w:t>User Roles &amp; Access</w:t>
      </w:r>
    </w:p>
    <w:p>
      <w:pPr>
        <w:pStyle w:val="ListBullet"/>
      </w:pPr>
      <w:r>
        <w:t>System Architecture</w:t>
      </w:r>
    </w:p>
    <w:p>
      <w:pPr>
        <w:pStyle w:val="ListBullet"/>
      </w:pPr>
      <w:r>
        <w:t>System Interface</w:t>
      </w:r>
    </w:p>
    <w:p>
      <w:pPr>
        <w:pStyle w:val="ListBullet"/>
      </w:pPr>
      <w:r>
        <w:t>Complaint Lifecycle</w:t>
      </w:r>
    </w:p>
    <w:p>
      <w:pPr>
        <w:pStyle w:val="ListBullet"/>
      </w:pPr>
      <w:r>
        <w:t>Dashboards (User, Admin, Officer, Staff)</w:t>
      </w:r>
    </w:p>
    <w:p>
      <w:pPr>
        <w:pStyle w:val="ListBullet"/>
      </w:pPr>
      <w:r>
        <w:t>Analytics &amp; Reporting</w:t>
      </w:r>
    </w:p>
    <w:p>
      <w:pPr>
        <w:pStyle w:val="ListBullet"/>
      </w:pPr>
      <w:r>
        <w:t>Security &amp; Access Control</w:t>
      </w:r>
    </w:p>
    <w:p>
      <w:pPr>
        <w:pStyle w:val="ListBullet"/>
      </w:pPr>
      <w:r>
        <w:t>Implementation &amp; Deployment</w:t>
      </w:r>
    </w:p>
    <w:p>
      <w:pPr>
        <w:pStyle w:val="ListBullet"/>
      </w:pPr>
      <w:r>
        <w:t>Training &amp; Support</w:t>
      </w:r>
    </w:p>
    <w:p>
      <w:pPr>
        <w:pStyle w:val="ListBullet"/>
      </w:pPr>
      <w:r>
        <w:t>FAQs &amp; Troubleshooting</w:t>
      </w:r>
    </w:p>
    <w:p>
      <w:pPr>
        <w:pStyle w:val="ListBullet"/>
      </w:pPr>
      <w:r>
        <w:t>Contact &amp; Support</w:t>
      </w:r>
    </w:p>
    <w:p>
      <w:pPr>
        <w:pStyle w:val="ListBullet"/>
      </w:pPr>
      <w:r>
        <w:t>Future Roadmap</w:t>
      </w:r>
    </w:p>
    <w:p>
      <w:pPr>
        <w:pStyle w:val="ListBullet"/>
      </w:pPr>
      <w:r>
        <w:t>Conclusion</w:t>
      </w:r>
    </w:p>
    <w:p>
      <w:r>
        <w:t>---</w:t>
      </w:r>
    </w:p>
    <w:p>
      <w:pPr>
        <w:pStyle w:val="Heading1"/>
      </w:pPr>
      <w:r>
        <w:t>Introduction</w:t>
      </w:r>
    </w:p>
    <w:p>
      <w:r>
        <w:t>RAMP is a centralized complaint management system for railway infrastructure, combining:</w:t>
      </w:r>
    </w:p>
    <w:p>
      <w:pPr>
        <w:pStyle w:val="ListBullet"/>
      </w:pPr>
      <w:r>
        <w:t>**User-friendly complaint submission**</w:t>
      </w:r>
    </w:p>
    <w:p>
      <w:pPr>
        <w:pStyle w:val="ListBullet"/>
      </w:pPr>
      <w:r>
        <w:t>**Real-time tracking and updates**</w:t>
      </w:r>
    </w:p>
    <w:p>
      <w:pPr>
        <w:pStyle w:val="ListBullet"/>
      </w:pPr>
      <w:r>
        <w:t>**Role-based dashboards for users, officers, staff, and administrators**</w:t>
      </w:r>
    </w:p>
    <w:p>
      <w:pPr>
        <w:pStyle w:val="ListBullet"/>
      </w:pPr>
      <w:r>
        <w:t>**Comprehensive analytics and reporting**</w:t>
      </w:r>
    </w:p>
    <w:p>
      <w:pPr>
        <w:pStyle w:val="ListBullet"/>
      </w:pPr>
      <w:r>
        <w:t>**Secure, scalable, and accessible over Railnet/internal network**</w:t>
      </w:r>
    </w:p>
    <w:p>
      <w:r>
        <w:t>The platform addresses the challenges of manual complaint handling, delays, and lack of accountability by automating the entire lifecycle—from complaint registration to resolution and feedback.</w:t>
      </w:r>
    </w:p>
    <w:p>
      <w:r>
        <w:t>---</w:t>
      </w:r>
    </w:p>
    <w:p>
      <w:pPr>
        <w:pStyle w:val="Heading1"/>
      </w:pPr>
      <w:r>
        <w:t>Project Background &amp; Motivation</w:t>
      </w:r>
    </w:p>
    <w:p>
      <w:r>
        <w:t>Railways operate vast networks of stations, offices, and residential colonies. Maintenance issues—ranging from plumbing and electrical faults to sanitation and civil repairs—were traditionally reported through paper forms or informal channels. This led to:</w:t>
      </w:r>
    </w:p>
    <w:p>
      <w:pPr>
        <w:pStyle w:val="ListBullet"/>
      </w:pPr>
      <w:r>
        <w:t>Delays in response and resolution</w:t>
      </w:r>
    </w:p>
    <w:p>
      <w:pPr>
        <w:pStyle w:val="ListBullet"/>
      </w:pPr>
      <w:r>
        <w:t>Lack of transparency and accountability</w:t>
      </w:r>
    </w:p>
    <w:p>
      <w:pPr>
        <w:pStyle w:val="ListBullet"/>
      </w:pPr>
      <w:r>
        <w:t>Difficulty in tracking complaint status and history</w:t>
      </w:r>
    </w:p>
    <w:p>
      <w:pPr>
        <w:pStyle w:val="ListBullet"/>
      </w:pPr>
      <w:r>
        <w:t>No centralized data for analytics or planning</w:t>
      </w:r>
    </w:p>
    <w:p>
      <w:r>
        <w:t>RAMP was conceived to solve these problems by providing a digital, centralized, and transparent platform for all stakeholders. The system leverages modern web technologies, secure authentication, and real-time data to ensure every complaint is tracked, managed, and resolved efficiently.</w:t>
      </w:r>
    </w:p>
    <w:p>
      <w:r>
        <w:t>---</w:t>
      </w:r>
    </w:p>
    <w:p>
      <w:pPr>
        <w:pStyle w:val="Heading1"/>
      </w:pPr>
      <w:r>
        <w:t>Key Features</w:t>
      </w:r>
    </w:p>
    <w:p>
      <w:pPr>
        <w:pStyle w:val="ListBullet"/>
      </w:pPr>
      <w:r>
        <w:t>**Role-Based Access:** Dedicated login and dashboard for Admin, Supervisor, Maintenance Staff, and General User. Each role has specific permissions and responsibilities.</w:t>
      </w:r>
    </w:p>
    <w:p>
      <w:pPr>
        <w:pStyle w:val="ListBullet"/>
      </w:pPr>
      <w:r>
        <w:t>**Complaint Submission Form:** Structured form capturing all necessary details (location, department, description, priority, media upload). Example: A user can submit a complaint about a leaking pipe in their quarters, attach a photo, and select the relevant department.</w:t>
      </w:r>
    </w:p>
    <w:p>
      <w:pPr>
        <w:pStyle w:val="ListBullet"/>
      </w:pPr>
      <w:r>
        <w:t>**Real-Time Tracking:** Users can track complaint status using a unique Request ID. Status updates are visible instantly, with notifications for key events.</w:t>
      </w:r>
    </w:p>
    <w:p>
      <w:pPr>
        <w:pStyle w:val="ListBullet"/>
      </w:pPr>
      <w:r>
        <w:t>**Interactive Dashboards:** Visual summary widgets, detailed tables, filters, and search for all roles. Example: Admins see total complaints, pending, resolved, and can filter by department or location.</w:t>
      </w:r>
    </w:p>
    <w:p>
      <w:pPr>
        <w:pStyle w:val="ListBullet"/>
      </w:pPr>
      <w:r>
        <w:t>**User Management:** Admins can add/remove users, assign roles, and manage access. Staff onboarding is streamlined with approval workflows.</w:t>
      </w:r>
    </w:p>
    <w:p>
      <w:pPr>
        <w:pStyle w:val="ListBullet"/>
      </w:pPr>
      <w:r>
        <w:t>**Performance Metrics:** System uptime, average resolution time, and satisfaction rates are tracked and displayed for management review.</w:t>
      </w:r>
    </w:p>
    <w:p>
      <w:pPr>
        <w:pStyle w:val="ListBullet"/>
      </w:pPr>
      <w:r>
        <w:t>**Complaint History &amp; Filtering:** Filter by status, department, date, priority. Users and admins can view historical data for planning and audits.</w:t>
      </w:r>
    </w:p>
    <w:p>
      <w:pPr>
        <w:pStyle w:val="ListBullet"/>
      </w:pPr>
      <w:r>
        <w:t>**Security:** Role-based authentication, password-protected tracking, secure data storage. All actions are logged for audit purposes.</w:t>
      </w:r>
    </w:p>
    <w:p>
      <w:r>
        <w:t>---</w:t>
      </w:r>
    </w:p>
    <w:p>
      <w:pPr>
        <w:pStyle w:val="Heading1"/>
      </w:pPr>
      <w:r>
        <w:t>User Roles &amp; Access</w:t>
      </w:r>
    </w:p>
    <w:p>
      <w:r>
        <w:t>RAMP supports multiple user roles, each with tailored dashboards and permissions:</w:t>
      </w:r>
    </w:p>
    <w:p>
      <w:pPr>
        <w:pStyle w:val="ListBullet"/>
      </w:pPr>
      <w:r>
        <w:t>**General User:** Can submit complaints, track status, view history.</w:t>
      </w:r>
    </w:p>
    <w:p>
      <w:pPr>
        <w:pStyle w:val="ListBullet"/>
      </w:pPr>
      <w:r>
        <w:t>**Maintenance Staff:** Receives assigned tasks, updates status, uploads resolution evidence.</w:t>
      </w:r>
    </w:p>
    <w:p>
      <w:pPr>
        <w:pStyle w:val="ListBullet"/>
      </w:pPr>
      <w:r>
        <w:t>**Officer/Supervisor:** Manages complaints in their department, assigns tasks to staff, monitors progress.</w:t>
      </w:r>
    </w:p>
    <w:p>
      <w:pPr>
        <w:pStyle w:val="ListBullet"/>
      </w:pPr>
      <w:r>
        <w:t>**Admin:** Full system access, manages users, departments, analytics, and system configuration.</w:t>
      </w:r>
    </w:p>
    <w:p>
      <w:pPr>
        <w:pStyle w:val="Heading2"/>
      </w:pPr>
      <w:r>
        <w:t>Example User Story</w:t>
      </w:r>
    </w:p>
    <w:p>
      <w:r>
        <w:t>*Ramesh, a railway staff member, notices a broken window in his quarters. He logs into RAMP, submits a complaint with a photo, and receives a Request ID. The complaint is assigned to the Civil department, and Ramesh receives updates as the issue is resolved.*</w:t>
      </w:r>
    </w:p>
    <w:p>
      <w:r>
        <w:t>---</w:t>
      </w:r>
    </w:p>
    <w:p>
      <w:pPr>
        <w:pStyle w:val="Heading1"/>
      </w:pPr>
      <w:r>
        <w:t>System Architecture</w:t>
      </w:r>
    </w:p>
    <w:p>
      <w:r>
        <w:t>RAMP is built using Node.js, Express, and SQLite for backend, with Bootstrap and modern JavaScript for frontend. The system is hosted on secure railway servers, accessible via Railnet. Key components include:</w:t>
      </w:r>
    </w:p>
    <w:p>
      <w:pPr>
        <w:pStyle w:val="ListBullet"/>
      </w:pPr>
      <w:r>
        <w:t>**Database:** Stores complaints, users, departments, status updates, and media files.</w:t>
      </w:r>
    </w:p>
    <w:p>
      <w:pPr>
        <w:pStyle w:val="ListBullet"/>
      </w:pPr>
      <w:r>
        <w:t>**API Layer:** Handles authentication, complaint management, user actions, and analytics.</w:t>
      </w:r>
    </w:p>
    <w:p>
      <w:pPr>
        <w:pStyle w:val="ListBullet"/>
      </w:pPr>
      <w:r>
        <w:t>**Frontend:** Responsive web interface for all user roles.</w:t>
      </w:r>
    </w:p>
    <w:p>
      <w:pPr>
        <w:pStyle w:val="ListBullet"/>
      </w:pPr>
      <w:r>
        <w:t>**Security:** Encrypted passwords, role-based access, audit logs.</w:t>
      </w:r>
    </w:p>
    <w:p>
      <w:pPr>
        <w:pStyle w:val="Heading2"/>
      </w:pPr>
      <w:r>
        <w:t>Technical Diagram</w:t>
      </w:r>
    </w:p>
    <w:p>
      <w:r>
        <w:t>[User] &lt;-&gt; [Web Browser] &lt;-&gt; [RAMP Frontend] &lt;-&gt; [API Server] &lt;-&gt; [Database]</w:t>
      </w:r>
    </w:p>
    <w:p>
      <w:r>
        <w:t>---</w:t>
      </w:r>
    </w:p>
    <w:p>
      <w:pPr>
        <w:pStyle w:val="Heading1"/>
      </w:pPr>
      <w:r>
        <w:t>System Interface &amp; Screenshots</w:t>
      </w:r>
    </w:p>
    <w:p>
      <w:r>
        <w:t>Below are key interface screenshots illustrating the RAMP workflow. Each screen is described in detail to help users understand its purpose and functionality.</w:t>
      </w:r>
    </w:p>
    <w:p>
      <w:pPr>
        <w:pStyle w:val="Heading2"/>
      </w:pPr>
      <w:r>
        <w:t>Maintenance Request Form</w:t>
      </w:r>
    </w:p>
    <w:p>
      <w:r>
        <w:t>[Image not found: Maintenance Request Form]</w:t>
      </w:r>
    </w:p>
    <w:p>
      <w:r>
        <w:t>*Users fill out location, department, description, and can upload images for clarity.*</w:t>
      </w:r>
    </w:p>
    <w:p>
      <w:pPr>
        <w:pStyle w:val="Heading2"/>
      </w:pPr>
      <w:r>
        <w:t>Track Your Maintenance Request</w:t>
      </w:r>
    </w:p>
    <w:p>
      <w:r>
        <w:t>[Image not found: Track Request]</w:t>
      </w:r>
    </w:p>
    <w:p>
      <w:r>
        <w:t>*Track complaints using Request ID. See status, assigned officer, and updates.*</w:t>
      </w:r>
    </w:p>
    <w:p>
      <w:pPr>
        <w:pStyle w:val="Heading2"/>
      </w:pPr>
      <w:r>
        <w:t>Staff Portal Login</w:t>
      </w:r>
    </w:p>
    <w:p>
      <w:r>
        <w:t>[Image not found: Staff Portal Login]</w:t>
      </w:r>
    </w:p>
    <w:p>
      <w:r>
        <w:t>*Secure login for staff and administrators. Role-based access ensures data privacy.*</w:t>
      </w:r>
    </w:p>
    <w:p>
      <w:pPr>
        <w:pStyle w:val="Heading2"/>
      </w:pPr>
      <w:r>
        <w:t>Admin Dashboard</w:t>
      </w:r>
    </w:p>
    <w:p>
      <w:r>
        <w:t>[Image not found: Admin Dashboard]</w:t>
      </w:r>
    </w:p>
    <w:p>
      <w:r>
        <w:t>*Admins view system-wide statistics, filter complaints, and manage assignments.*</w:t>
      </w:r>
    </w:p>
    <w:p>
      <w:pPr>
        <w:pStyle w:val="Heading2"/>
      </w:pPr>
      <w:r>
        <w:t>Pending Assignments (Admin)</w:t>
      </w:r>
    </w:p>
    <w:p>
      <w:r>
        <w:t>[Image not found: Pending Assignments]</w:t>
      </w:r>
    </w:p>
    <w:p>
      <w:r>
        <w:t>*Admins see all pending complaints, assign officers, and monitor overdue tasks.*</w:t>
      </w:r>
    </w:p>
    <w:p>
      <w:pPr>
        <w:pStyle w:val="Heading2"/>
      </w:pPr>
      <w:r>
        <w:t>AI Advanced Analytics</w:t>
      </w:r>
    </w:p>
    <w:p>
      <w:r>
        <w:t>[Image not found: AI Advanced Analytics]</w:t>
      </w:r>
    </w:p>
    <w:p>
      <w:r>
        <w:t>*AI-powered insights for complaint trends, supervisor performance, and recommendations.*</w:t>
      </w:r>
    </w:p>
    <w:p>
      <w:pPr>
        <w:pStyle w:val="Heading2"/>
      </w:pPr>
      <w:r>
        <w:t>Supervisor Dashboard</w:t>
      </w:r>
    </w:p>
    <w:p>
      <w:r>
        <w:t>[Image not found: Supervisor Dashboard]</w:t>
      </w:r>
    </w:p>
    <w:p>
      <w:r>
        <w:t>*Supervisors manage assigned complaints, update status, and view performance metrics.*</w:t>
      </w:r>
    </w:p>
    <w:p>
      <w:r>
        <w:t>---</w:t>
      </w:r>
    </w:p>
    <w:p>
      <w:pPr>
        <w:pStyle w:val="Heading1"/>
      </w:pPr>
      <w:r>
        <w:t>Complaint Lifecycle</w:t>
      </w:r>
    </w:p>
    <w:p>
      <w:r>
        <w:t>The complaint lifecycle in RAMP is designed for transparency and efficiency:</w:t>
      </w:r>
    </w:p>
    <w:p>
      <w:pPr>
        <w:pStyle w:val="ListNumber"/>
      </w:pPr>
      <w:r>
        <w:t>**Sign-In &amp; Registration:** Secure login for all users; new staff accounts require admin approval.</w:t>
      </w:r>
    </w:p>
    <w:p>
      <w:pPr>
        <w:pStyle w:val="ListNumber"/>
      </w:pPr>
      <w:r>
        <w:t>**Home Page:** Quick access to complaint submission, tracking, and support.</w:t>
      </w:r>
    </w:p>
    <w:p>
      <w:pPr>
        <w:pStyle w:val="ListNumber"/>
      </w:pPr>
      <w:r>
        <w:t>**Lodge a Complaint:** Users submit detailed complaints with location, department, and media. Example: "Leaking tap in Staff Quarters, Block A."</w:t>
      </w:r>
    </w:p>
    <w:p>
      <w:pPr>
        <w:pStyle w:val="ListNumber"/>
      </w:pPr>
      <w:r>
        <w:t>**Track Complaint:** Users monitor status using Request ID; see updates, assigned officer, and remarks.</w:t>
      </w:r>
    </w:p>
    <w:p>
      <w:pPr>
        <w:pStyle w:val="ListNumber"/>
      </w:pPr>
      <w:r>
        <w:t>**User Dashboard:** View all submitted complaints, status, and history. Search and filter for easy navigation.</w:t>
      </w:r>
    </w:p>
    <w:p>
      <w:pPr>
        <w:pStyle w:val="ListNumber"/>
      </w:pPr>
      <w:r>
        <w:t>**Admin Dashboard:** Manage all complaints, assign officers, update statuses, and view analytics. Bulk actions and export options available.</w:t>
      </w:r>
    </w:p>
    <w:p>
      <w:pPr>
        <w:pStyle w:val="ListNumber"/>
      </w:pPr>
      <w:r>
        <w:t>**Officer/Staff Dashboards:** Officers and staff manage assigned complaints, update progress, and close tasks. Upload resolution evidence and remarks.</w:t>
      </w:r>
    </w:p>
    <w:p>
      <w:pPr>
        <w:pStyle w:val="Heading2"/>
      </w:pPr>
      <w:r>
        <w:t>Workflow Diagram</w:t>
      </w:r>
    </w:p>
    <w:p>
      <w:r>
        <w:t>[User Submits Complaint] -&gt; [Admin Assigns Officer] -&gt; [Officer Assigns Staff] -&gt; [Staff Resolves Issue] -&gt; [Status Updated] -&gt; [User Notified]</w:t>
      </w:r>
    </w:p>
    <w:p>
      <w:r>
        <w:t>---</w:t>
      </w:r>
    </w:p>
    <w:p>
      <w:pPr>
        <w:pStyle w:val="Heading1"/>
      </w:pPr>
      <w:r>
        <w:t>Dashboards (User, Admin, Officer, Staff)</w:t>
      </w:r>
    </w:p>
    <w:p>
      <w:r>
        <w:t>Each role has a dedicated dashboard:</w:t>
      </w:r>
    </w:p>
    <w:p>
      <w:pPr>
        <w:pStyle w:val="ListBullet"/>
      </w:pPr>
      <w:r>
        <w:t>**User Dashboard:** List of submitted complaints, status, actions, and history.</w:t>
      </w:r>
    </w:p>
    <w:p>
      <w:pPr>
        <w:pStyle w:val="ListBullet"/>
      </w:pPr>
      <w:r>
        <w:t>**Admin Dashboard:** System-wide view, analytics, assignment tools, and user management.</w:t>
      </w:r>
    </w:p>
    <w:p>
      <w:pPr>
        <w:pStyle w:val="ListBullet"/>
      </w:pPr>
      <w:r>
        <w:t>**Officer Dashboard:** Assigned complaints, status updates, staff assignment, and performance metrics.</w:t>
      </w:r>
    </w:p>
    <w:p>
      <w:pPr>
        <w:pStyle w:val="ListBullet"/>
      </w:pPr>
      <w:r>
        <w:t>**Staff Dashboard:** Assigned tasks, status updates, upload resolution evidence.</w:t>
      </w:r>
    </w:p>
    <w:p>
      <w:pPr>
        <w:pStyle w:val="Heading2"/>
      </w:pPr>
      <w:r>
        <w:t>Example Screens</w:t>
      </w:r>
    </w:p>
    <w:p>
      <w:r>
        <w:t>*See screenshots above for each dashboard layout and features.*</w:t>
      </w:r>
    </w:p>
    <w:p>
      <w:r>
        <w:t>---</w:t>
      </w:r>
    </w:p>
    <w:p>
      <w:pPr>
        <w:pStyle w:val="Heading1"/>
      </w:pPr>
      <w:r>
        <w:t>Analytics &amp; Reporting</w:t>
      </w:r>
    </w:p>
    <w:p>
      <w:r>
        <w:t>RAMP provides advanced analytics, including:</w:t>
      </w:r>
    </w:p>
    <w:p>
      <w:pPr>
        <w:pStyle w:val="ListBullet"/>
      </w:pPr>
      <w:r>
        <w:t>Status distribution (pending, resolved, forwarded)</w:t>
      </w:r>
    </w:p>
    <w:p>
      <w:pPr>
        <w:pStyle w:val="ListBullet"/>
      </w:pPr>
      <w:r>
        <w:t>Department and location performance</w:t>
      </w:r>
    </w:p>
    <w:p>
      <w:pPr>
        <w:pStyle w:val="ListBullet"/>
      </w:pPr>
      <w:r>
        <w:t>Supervisor efficiency and workload</w:t>
      </w:r>
    </w:p>
    <w:p>
      <w:pPr>
        <w:pStyle w:val="ListBullet"/>
      </w:pPr>
      <w:r>
        <w:t>AI-powered insights for trend analysis and recommendations</w:t>
      </w:r>
    </w:p>
    <w:p>
      <w:pPr>
        <w:pStyle w:val="Heading2"/>
      </w:pPr>
      <w:r>
        <w:t>Example Analytics</w:t>
      </w:r>
    </w:p>
    <w:p>
      <w:pPr>
        <w:pStyle w:val="ListBullet"/>
      </w:pPr>
      <w:r>
        <w:t>Bar charts for complaint status breakdown</w:t>
      </w:r>
    </w:p>
    <w:p>
      <w:pPr>
        <w:pStyle w:val="ListBullet"/>
      </w:pPr>
      <w:r>
        <w:t>Pie charts for department performance</w:t>
      </w:r>
    </w:p>
    <w:p>
      <w:pPr>
        <w:pStyle w:val="ListBullet"/>
      </w:pPr>
      <w:r>
        <w:t>Supervisor ranking by resolution rate</w:t>
      </w:r>
    </w:p>
    <w:p>
      <w:pPr>
        <w:pStyle w:val="ListBullet"/>
      </w:pPr>
      <w:r>
        <w:t>AI-generated recommendations for process improvement</w:t>
      </w:r>
    </w:p>
    <w:p>
      <w:r>
        <w:t>---</w:t>
      </w:r>
    </w:p>
    <w:p>
      <w:pPr>
        <w:pStyle w:val="Heading1"/>
      </w:pPr>
      <w:r>
        <w:t>Security &amp; Access Control</w:t>
      </w:r>
    </w:p>
    <w:p>
      <w:pPr>
        <w:pStyle w:val="ListBullet"/>
      </w:pPr>
      <w:r>
        <w:t>Role-based authentication and authorization</w:t>
      </w:r>
    </w:p>
    <w:p>
      <w:pPr>
        <w:pStyle w:val="ListBullet"/>
      </w:pPr>
      <w:r>
        <w:t>Secure password management and reset</w:t>
      </w:r>
    </w:p>
    <w:p>
      <w:pPr>
        <w:pStyle w:val="ListBullet"/>
      </w:pPr>
      <w:r>
        <w:t>Data privacy and audit trails</w:t>
      </w:r>
    </w:p>
    <w:p>
      <w:pPr>
        <w:pStyle w:val="ListBullet"/>
      </w:pPr>
      <w:r>
        <w:t>All actions logged for compliance and review</w:t>
      </w:r>
    </w:p>
    <w:p>
      <w:pPr>
        <w:pStyle w:val="ListBullet"/>
      </w:pPr>
      <w:r>
        <w:t>Regular security audits and updates</w:t>
      </w:r>
    </w:p>
    <w:p>
      <w:r>
        <w:t>---</w:t>
      </w:r>
    </w:p>
    <w:p>
      <w:pPr>
        <w:pStyle w:val="Heading1"/>
      </w:pPr>
      <w:r>
        <w:t>Implementation &amp; Deployment</w:t>
      </w:r>
    </w:p>
    <w:p>
      <w:r>
        <w:t>RAMP was deployed in phases:</w:t>
      </w:r>
    </w:p>
    <w:p>
      <w:pPr>
        <w:pStyle w:val="ListNumber"/>
      </w:pPr>
      <w:r>
        <w:t>**Pilot Testing:** Selected stations and offices for initial rollout</w:t>
      </w:r>
    </w:p>
    <w:p>
      <w:pPr>
        <w:pStyle w:val="ListNumber"/>
      </w:pPr>
      <w:r>
        <w:t>**Feedback Collection:** User feedback integrated into system improvements</w:t>
      </w:r>
    </w:p>
    <w:p>
      <w:pPr>
        <w:pStyle w:val="ListNumber"/>
      </w:pPr>
      <w:r>
        <w:t>**Full Deployment:** All divisions, cities, and colonies onboarded</w:t>
      </w:r>
    </w:p>
    <w:p>
      <w:pPr>
        <w:pStyle w:val="ListNumber"/>
      </w:pPr>
      <w:r>
        <w:t>**Training:** Staff and officers trained via workshops and online guides</w:t>
      </w:r>
    </w:p>
    <w:p>
      <w:r>
        <w:t>---</w:t>
      </w:r>
    </w:p>
    <w:p>
      <w:pPr>
        <w:pStyle w:val="Heading1"/>
      </w:pPr>
      <w:r>
        <w:t>Training &amp; Support</w:t>
      </w:r>
    </w:p>
    <w:p>
      <w:pPr>
        <w:pStyle w:val="ListBullet"/>
      </w:pPr>
      <w:r>
        <w:t>User manuals and video tutorials available</w:t>
      </w:r>
    </w:p>
    <w:p>
      <w:pPr>
        <w:pStyle w:val="ListBullet"/>
      </w:pPr>
      <w:r>
        <w:t>Helpdesk for technical support</w:t>
      </w:r>
    </w:p>
    <w:p>
      <w:pPr>
        <w:pStyle w:val="ListBullet"/>
      </w:pPr>
      <w:r>
        <w:t>Regular training sessions for new users</w:t>
      </w:r>
    </w:p>
    <w:p>
      <w:pPr>
        <w:pStyle w:val="ListBullet"/>
      </w:pPr>
      <w:r>
        <w:t>FAQ section for common issues</w:t>
      </w:r>
    </w:p>
    <w:p>
      <w:r>
        <w:t>---</w:t>
      </w:r>
    </w:p>
    <w:p>
      <w:pPr>
        <w:pStyle w:val="Heading1"/>
      </w:pPr>
      <w:r>
        <w:t>FAQs &amp; Troubleshooting</w:t>
      </w:r>
    </w:p>
    <w:p>
      <w:r>
        <w:t>**Q: How do I reset my password?**</w:t>
      </w:r>
    </w:p>
    <w:p>
      <w:r>
        <w:t>A: Use the "Forgot Password" link on the login page. Enter your registered email to receive reset instructions.</w:t>
      </w:r>
    </w:p>
    <w:p>
      <w:r>
        <w:t>**Q: Who can see my complaint details?**</w:t>
      </w:r>
    </w:p>
    <w:p>
      <w:r>
        <w:t>A: Only authorized staff, officers, and admins have access based on role permissions.</w:t>
      </w:r>
    </w:p>
    <w:p>
      <w:r>
        <w:t>**Q: How do I escalate an unresolved complaint?**</w:t>
      </w:r>
    </w:p>
    <w:p>
      <w:r>
        <w:t>A: Contact your division admin or use the support email for escalation.</w:t>
      </w:r>
    </w:p>
    <w:p>
      <w:r>
        <w:t>---</w:t>
      </w:r>
    </w:p>
    <w:p>
      <w:pPr>
        <w:pStyle w:val="Heading1"/>
      </w:pPr>
      <w:r>
        <w:t>Contact &amp; Support</w:t>
      </w:r>
    </w:p>
    <w:p>
      <w:pPr>
        <w:pStyle w:val="ListBullet"/>
      </w:pPr>
      <w:r>
        <w:t>24/7 Rail Helpline: 139</w:t>
      </w:r>
    </w:p>
    <w:p>
      <w:pPr>
        <w:pStyle w:val="ListBullet"/>
      </w:pPr>
      <w:r>
        <w:t>Email Support: support@ramp.railways.gov.in</w:t>
      </w:r>
    </w:p>
    <w:p>
      <w:pPr>
        <w:pStyle w:val="ListBullet"/>
      </w:pPr>
      <w:r>
        <w:t>Regional Offices: Find nearest office via portal</w:t>
      </w:r>
    </w:p>
    <w:p>
      <w:pPr>
        <w:pStyle w:val="ListBullet"/>
      </w:pPr>
      <w:r>
        <w:t>Online helpdesk and ticketing system</w:t>
      </w:r>
    </w:p>
    <w:p>
      <w:r>
        <w:t>---</w:t>
      </w:r>
    </w:p>
    <w:p>
      <w:pPr>
        <w:pStyle w:val="Heading1"/>
      </w:pPr>
      <w:r>
        <w:t>Future Roadmap</w:t>
      </w:r>
    </w:p>
    <w:p>
      <w:pPr>
        <w:pStyle w:val="ListBullet"/>
      </w:pPr>
      <w:r>
        <w:t>Integration with mobile app for on-the-go complaint management</w:t>
      </w:r>
    </w:p>
    <w:p>
      <w:pPr>
        <w:pStyle w:val="ListBullet"/>
      </w:pPr>
      <w:r>
        <w:t>Predictive analytics for maintenance planning</w:t>
      </w:r>
    </w:p>
    <w:p>
      <w:pPr>
        <w:pStyle w:val="ListBullet"/>
      </w:pPr>
      <w:r>
        <w:t>Integration with IoT sensors for automated issue detection</w:t>
      </w:r>
    </w:p>
    <w:p>
      <w:pPr>
        <w:pStyle w:val="ListBullet"/>
      </w:pPr>
      <w:r>
        <w:t>Enhanced AI features for faster resolution and resource optimization</w:t>
      </w:r>
    </w:p>
    <w:p>
      <w:r>
        <w:t>---</w:t>
      </w:r>
    </w:p>
    <w:p>
      <w:pPr>
        <w:pStyle w:val="Heading1"/>
      </w:pPr>
      <w:r>
        <w:t>Conclusion</w:t>
      </w:r>
    </w:p>
    <w:p>
      <w:r>
        <w:t>RAMP is a comprehensive solution for railway maintenance management, integrating the strengths of previous systems (BMCMS, CMS, ReSS) and modern web technologies. It empowers users, officers, and administrators to efficiently manage complaints, improve accountability, and deliver better service across railway facilities.</w:t>
      </w:r>
    </w:p>
    <w:p>
      <w:r>
        <w:t>With ongoing improvements and user feedback, RAMP will continue to evolve, setting new standards for digital maintenance management in the railway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